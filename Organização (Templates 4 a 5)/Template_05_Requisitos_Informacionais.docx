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4CBB" w:rsidRDefault="00864CBB"/>
    <w:p w:rsidR="00864CBB" w:rsidRPr="005E3D90" w:rsidRDefault="005E3D90" w:rsidP="005E3D90">
      <w:pPr>
        <w:jc w:val="center"/>
        <w:rPr>
          <w:sz w:val="24"/>
        </w:rPr>
      </w:pPr>
      <w:bookmarkStart w:id="0" w:name="_GoBack"/>
      <w:r w:rsidRPr="005E3D90">
        <w:rPr>
          <w:sz w:val="24"/>
        </w:rPr>
        <w:t>TEMPLATE 05 — REQUISITOS INFORMACIONAIS</w:t>
      </w:r>
    </w:p>
    <w:bookmarkEnd w:id="0"/>
    <w:p w:rsidR="00864CBB" w:rsidRDefault="00864CBB"/>
    <w:p w:rsidR="00864CBB" w:rsidRDefault="005E3D90">
      <w:r>
        <w:t>Tarefa 1: Registrar gasto vinculado a uma tarefa no módulo financeiro</w:t>
      </w:r>
    </w:p>
    <w:p w:rsidR="00864CBB" w:rsidRDefault="005E3D90">
      <w:r>
        <w:t>Objetivo do usuário: Registrar rapidamente um gasto e conectá-lo a uma tarefa para entender o impacto financeiro das suas atividades.</w:t>
      </w:r>
    </w:p>
    <w:p w:rsidR="00864CBB" w:rsidRDefault="00864CBB"/>
    <w:p w:rsidR="00864CBB" w:rsidRDefault="005E3D90">
      <w:r>
        <w:t>Entradas:</w:t>
      </w:r>
    </w:p>
    <w:p w:rsidR="00864CBB" w:rsidRDefault="005E3D90">
      <w:r>
        <w:t>- Valor do gasto</w:t>
      </w:r>
    </w:p>
    <w:p w:rsidR="00864CBB" w:rsidRDefault="005E3D90">
      <w:r>
        <w:t>- Categoria</w:t>
      </w:r>
    </w:p>
    <w:p w:rsidR="00864CBB" w:rsidRDefault="005E3D90">
      <w:r>
        <w:t>- Data do gasto</w:t>
      </w:r>
    </w:p>
    <w:p w:rsidR="00864CBB" w:rsidRDefault="005E3D90">
      <w:r>
        <w:t>- Descrição (opcional)</w:t>
      </w:r>
    </w:p>
    <w:p w:rsidR="00864CBB" w:rsidRDefault="005E3D90">
      <w:r>
        <w:t>- Seleção de tarefa</w:t>
      </w:r>
    </w:p>
    <w:p w:rsidR="00864CBB" w:rsidRDefault="005E3D90">
      <w:r>
        <w:t>- Forma de pagamento (opcional)</w:t>
      </w:r>
    </w:p>
    <w:p w:rsidR="00864CBB" w:rsidRDefault="00864CBB"/>
    <w:p w:rsidR="00864CBB" w:rsidRDefault="005E3D90">
      <w:r>
        <w:t>Dados necessários do sistema:</w:t>
      </w:r>
    </w:p>
    <w:p w:rsidR="00864CBB" w:rsidRDefault="005E3D90">
      <w:r>
        <w:t>- Lista de tarefas cadastradas</w:t>
      </w:r>
    </w:p>
    <w:p w:rsidR="00864CBB" w:rsidRDefault="005E3D90">
      <w:r>
        <w:t>- Categorias financeiras</w:t>
      </w:r>
    </w:p>
    <w:p w:rsidR="00864CBB" w:rsidRDefault="005E3D90">
      <w:r>
        <w:t>- Histórico financeiro</w:t>
      </w:r>
    </w:p>
    <w:p w:rsidR="00864CBB" w:rsidRDefault="005E3D90">
      <w:r>
        <w:t>- Dados do usuár</w:t>
      </w:r>
      <w:r>
        <w:t>io</w:t>
      </w:r>
    </w:p>
    <w:p w:rsidR="00864CBB" w:rsidRDefault="005E3D90">
      <w:r>
        <w:t>- Regras de vínculo</w:t>
      </w:r>
    </w:p>
    <w:p w:rsidR="00864CBB" w:rsidRDefault="00864CBB"/>
    <w:p w:rsidR="00864CBB" w:rsidRDefault="005E3D90">
      <w:r>
        <w:t>Saídas:</w:t>
      </w:r>
    </w:p>
    <w:p w:rsidR="00864CBB" w:rsidRDefault="005E3D90">
      <w:r>
        <w:t>- Confirmação do registro</w:t>
      </w:r>
    </w:p>
    <w:p w:rsidR="00864CBB" w:rsidRDefault="005E3D90">
      <w:r>
        <w:t>- Gasto no histórico</w:t>
      </w:r>
    </w:p>
    <w:p w:rsidR="00864CBB" w:rsidRDefault="005E3D90">
      <w:r>
        <w:t>- Gasto vinculado à tarefa</w:t>
      </w:r>
    </w:p>
    <w:p w:rsidR="00864CBB" w:rsidRDefault="005E3D90">
      <w:r>
        <w:lastRenderedPageBreak/>
        <w:t>- Atualização do saldo</w:t>
      </w:r>
    </w:p>
    <w:p w:rsidR="00864CBB" w:rsidRDefault="005E3D90">
      <w:r>
        <w:t>- Atualização do dashboard</w:t>
      </w:r>
    </w:p>
    <w:p w:rsidR="00864CBB" w:rsidRDefault="00864CBB"/>
    <w:p w:rsidR="00864CBB" w:rsidRDefault="005E3D90">
      <w:r>
        <w:t>Regras/validações:</w:t>
      </w:r>
    </w:p>
    <w:p w:rsidR="00864CBB" w:rsidRDefault="005E3D90">
      <w:r>
        <w:t>- Valor obrigatório e maior que zero</w:t>
      </w:r>
    </w:p>
    <w:p w:rsidR="00864CBB" w:rsidRDefault="005E3D90">
      <w:r>
        <w:t xml:space="preserve">- Apenas tarefas existentes podem ser </w:t>
      </w:r>
      <w:r>
        <w:t>vinculadas</w:t>
      </w:r>
    </w:p>
    <w:p w:rsidR="00864CBB" w:rsidRDefault="005E3D90">
      <w:r>
        <w:t>- Data válida</w:t>
      </w:r>
    </w:p>
    <w:p w:rsidR="00864CBB" w:rsidRDefault="005E3D90">
      <w:r>
        <w:t>- Registro em até 10 segundos</w:t>
      </w:r>
    </w:p>
    <w:p w:rsidR="00864CBB" w:rsidRDefault="005E3D90">
      <w:r>
        <w:t>- Vínculo opcional</w:t>
      </w:r>
    </w:p>
    <w:p w:rsidR="00864CBB" w:rsidRDefault="00864CBB"/>
    <w:p w:rsidR="00864CBB" w:rsidRDefault="005E3D90">
      <w:r>
        <w:t>Estados alternativos:</w:t>
      </w:r>
    </w:p>
    <w:p w:rsidR="00864CBB" w:rsidRDefault="005E3D90">
      <w:r>
        <w:t>- Nenhuma tarefa disponível</w:t>
      </w:r>
    </w:p>
    <w:p w:rsidR="00864CBB" w:rsidRDefault="005E3D90">
      <w:r>
        <w:t>- Erro ao salvar gasto</w:t>
      </w:r>
    </w:p>
    <w:p w:rsidR="00864CBB" w:rsidRDefault="005E3D90">
      <w:r>
        <w:t>- Sem conexão</w:t>
      </w:r>
    </w:p>
    <w:p w:rsidR="00864CBB" w:rsidRDefault="00864CBB"/>
    <w:p w:rsidR="00864CBB" w:rsidRDefault="005E3D90">
      <w:r>
        <w:t>------------------------------------------------------------</w:t>
      </w:r>
    </w:p>
    <w:p w:rsidR="00864CBB" w:rsidRDefault="00864CBB"/>
    <w:p w:rsidR="00864CBB" w:rsidRDefault="005E3D90">
      <w:r>
        <w:t>Tarefa 2: Criar tarefa com asso</w:t>
      </w:r>
      <w:r>
        <w:t>ciação opcional a evento ou gasto</w:t>
      </w:r>
    </w:p>
    <w:p w:rsidR="00864CBB" w:rsidRDefault="005E3D90">
      <w:r>
        <w:t>Objetivo do usuário: Criar uma tarefa rapidamente e conectá-la a eventos ou custos.</w:t>
      </w:r>
    </w:p>
    <w:p w:rsidR="00864CBB" w:rsidRDefault="00864CBB"/>
    <w:p w:rsidR="00864CBB" w:rsidRDefault="005E3D90">
      <w:r>
        <w:t>Entradas:</w:t>
      </w:r>
    </w:p>
    <w:p w:rsidR="00864CBB" w:rsidRDefault="005E3D90">
      <w:r>
        <w:t>- Título</w:t>
      </w:r>
    </w:p>
    <w:p w:rsidR="00864CBB" w:rsidRDefault="005E3D90">
      <w:r>
        <w:t>- Descrição (opcional)</w:t>
      </w:r>
    </w:p>
    <w:p w:rsidR="00864CBB" w:rsidRDefault="005E3D90">
      <w:r>
        <w:t>- Data/prazo</w:t>
      </w:r>
    </w:p>
    <w:p w:rsidR="00864CBB" w:rsidRDefault="005E3D90">
      <w:r>
        <w:t>- Evento (opcional)</w:t>
      </w:r>
    </w:p>
    <w:p w:rsidR="00864CBB" w:rsidRDefault="005E3D90">
      <w:r>
        <w:t>- Gasto (opcional)</w:t>
      </w:r>
    </w:p>
    <w:p w:rsidR="00864CBB" w:rsidRDefault="005E3D90">
      <w:r>
        <w:lastRenderedPageBreak/>
        <w:t>- Status</w:t>
      </w:r>
    </w:p>
    <w:p w:rsidR="00864CBB" w:rsidRDefault="00864CBB"/>
    <w:p w:rsidR="00864CBB" w:rsidRDefault="005E3D90">
      <w:r>
        <w:t>Dados necessários:</w:t>
      </w:r>
    </w:p>
    <w:p w:rsidR="00864CBB" w:rsidRDefault="005E3D90">
      <w:r>
        <w:t>- Base de tare</w:t>
      </w:r>
      <w:r>
        <w:t>fas</w:t>
      </w:r>
    </w:p>
    <w:p w:rsidR="00864CBB" w:rsidRDefault="005E3D90">
      <w:r>
        <w:t>- Lista de eventos</w:t>
      </w:r>
    </w:p>
    <w:p w:rsidR="00864CBB" w:rsidRDefault="005E3D90">
      <w:r>
        <w:t>- Lista de gastos</w:t>
      </w:r>
    </w:p>
    <w:p w:rsidR="00864CBB" w:rsidRDefault="005E3D90">
      <w:r>
        <w:t>- Estrutura de status</w:t>
      </w:r>
    </w:p>
    <w:p w:rsidR="00864CBB" w:rsidRDefault="005E3D90">
      <w:r>
        <w:t>- Sistema de rascunho</w:t>
      </w:r>
    </w:p>
    <w:p w:rsidR="00864CBB" w:rsidRDefault="00864CBB"/>
    <w:p w:rsidR="00864CBB" w:rsidRDefault="005E3D90">
      <w:r>
        <w:t>Saídas:</w:t>
      </w:r>
    </w:p>
    <w:p w:rsidR="00864CBB" w:rsidRDefault="005E3D90">
      <w:r>
        <w:t>- Tarefa criada</w:t>
      </w:r>
    </w:p>
    <w:p w:rsidR="00864CBB" w:rsidRDefault="005E3D90">
      <w:r>
        <w:t>- Indicação de vínculos</w:t>
      </w:r>
    </w:p>
    <w:p w:rsidR="00864CBB" w:rsidRDefault="005E3D90">
      <w:r>
        <w:t>- Confirmação</w:t>
      </w:r>
    </w:p>
    <w:p w:rsidR="00864CBB" w:rsidRDefault="005E3D90">
      <w:r>
        <w:t>- Disponível no dashboard</w:t>
      </w:r>
    </w:p>
    <w:p w:rsidR="00864CBB" w:rsidRDefault="00864CBB"/>
    <w:p w:rsidR="00864CBB" w:rsidRDefault="005E3D90">
      <w:r>
        <w:t>Regras:</w:t>
      </w:r>
    </w:p>
    <w:p w:rsidR="00864CBB" w:rsidRDefault="005E3D90">
      <w:r>
        <w:t>- Título obrigatório</w:t>
      </w:r>
    </w:p>
    <w:p w:rsidR="00864CBB" w:rsidRDefault="005E3D90">
      <w:r>
        <w:t>- Vínculos opcionais</w:t>
      </w:r>
    </w:p>
    <w:p w:rsidR="00864CBB" w:rsidRDefault="005E3D90">
      <w:r>
        <w:t xml:space="preserve">- Salvamento automático de </w:t>
      </w:r>
      <w:r>
        <w:t>rascunho</w:t>
      </w:r>
    </w:p>
    <w:p w:rsidR="00864CBB" w:rsidRDefault="005E3D90">
      <w:r>
        <w:t>- Baixa fricção</w:t>
      </w:r>
    </w:p>
    <w:p w:rsidR="00864CBB" w:rsidRDefault="00864CBB"/>
    <w:p w:rsidR="00864CBB" w:rsidRDefault="005E3D90">
      <w:r>
        <w:t>Estados alternativos:</w:t>
      </w:r>
    </w:p>
    <w:p w:rsidR="00864CBB" w:rsidRDefault="005E3D90">
      <w:r>
        <w:t>- Rascunho recuperado</w:t>
      </w:r>
    </w:p>
    <w:p w:rsidR="00864CBB" w:rsidRDefault="005E3D90">
      <w:r>
        <w:t>- Erro ao criar tarefa</w:t>
      </w:r>
    </w:p>
    <w:p w:rsidR="00864CBB" w:rsidRDefault="005E3D90">
      <w:r>
        <w:t>- Vínculo não encontrado</w:t>
      </w:r>
    </w:p>
    <w:p w:rsidR="00864CBB" w:rsidRDefault="00864CBB"/>
    <w:p w:rsidR="00864CBB" w:rsidRDefault="005E3D90">
      <w:r>
        <w:lastRenderedPageBreak/>
        <w:t>------------------------------------------------------------</w:t>
      </w:r>
    </w:p>
    <w:p w:rsidR="00864CBB" w:rsidRDefault="00864CBB"/>
    <w:p w:rsidR="00864CBB" w:rsidRDefault="005E3D90">
      <w:r>
        <w:t>Tarefa 3: Visualizar dashboard consolidado</w:t>
      </w:r>
    </w:p>
    <w:p w:rsidR="00864CBB" w:rsidRDefault="005E3D90">
      <w:r>
        <w:t>Objetivo do usuário: Ter uma vis</w:t>
      </w:r>
      <w:r>
        <w:t>ão integrada da rotina.</w:t>
      </w:r>
    </w:p>
    <w:p w:rsidR="00864CBB" w:rsidRDefault="00864CBB"/>
    <w:p w:rsidR="00864CBB" w:rsidRDefault="005E3D90">
      <w:r>
        <w:t>Entradas:</w:t>
      </w:r>
    </w:p>
    <w:p w:rsidR="00864CBB" w:rsidRDefault="005E3D90">
      <w:r>
        <w:t>- Acesso ao dashboard</w:t>
      </w:r>
    </w:p>
    <w:p w:rsidR="00864CBB" w:rsidRDefault="005E3D90">
      <w:r>
        <w:t>- Filtros (opcional)</w:t>
      </w:r>
    </w:p>
    <w:p w:rsidR="00864CBB" w:rsidRDefault="00864CBB"/>
    <w:p w:rsidR="00864CBB" w:rsidRDefault="005E3D90">
      <w:r>
        <w:t>Dados necessários:</w:t>
      </w:r>
    </w:p>
    <w:p w:rsidR="00864CBB" w:rsidRDefault="005E3D90">
      <w:r>
        <w:t>- Dados financeiros</w:t>
      </w:r>
    </w:p>
    <w:p w:rsidR="00864CBB" w:rsidRDefault="005E3D90">
      <w:r>
        <w:t>- Tarefas</w:t>
      </w:r>
    </w:p>
    <w:p w:rsidR="00864CBB" w:rsidRDefault="005E3D90">
      <w:r>
        <w:t>- Eventos</w:t>
      </w:r>
    </w:p>
    <w:p w:rsidR="00864CBB" w:rsidRDefault="005E3D90">
      <w:r>
        <w:t>- Regras de consolidação</w:t>
      </w:r>
    </w:p>
    <w:p w:rsidR="00864CBB" w:rsidRDefault="005E3D90">
      <w:r>
        <w:t>- Preferências</w:t>
      </w:r>
    </w:p>
    <w:p w:rsidR="00864CBB" w:rsidRDefault="00864CBB"/>
    <w:p w:rsidR="00864CBB" w:rsidRDefault="005E3D90">
      <w:r>
        <w:t>Saídas:</w:t>
      </w:r>
    </w:p>
    <w:p w:rsidR="00864CBB" w:rsidRDefault="005E3D90">
      <w:r>
        <w:t>- Saldo atual</w:t>
      </w:r>
    </w:p>
    <w:p w:rsidR="00864CBB" w:rsidRDefault="005E3D90">
      <w:r>
        <w:t>- Tarefas</w:t>
      </w:r>
    </w:p>
    <w:p w:rsidR="00864CBB" w:rsidRDefault="005E3D90">
      <w:r>
        <w:t>- Agenda</w:t>
      </w:r>
    </w:p>
    <w:p w:rsidR="00864CBB" w:rsidRDefault="005E3D90">
      <w:r>
        <w:t>- Insights</w:t>
      </w:r>
    </w:p>
    <w:p w:rsidR="00864CBB" w:rsidRDefault="005E3D90">
      <w:r>
        <w:t>- Indicadores visuais</w:t>
      </w:r>
    </w:p>
    <w:p w:rsidR="00864CBB" w:rsidRDefault="00864CBB"/>
    <w:p w:rsidR="00864CBB" w:rsidRDefault="005E3D90">
      <w:r>
        <w:t>Regras:</w:t>
      </w:r>
    </w:p>
    <w:p w:rsidR="00864CBB" w:rsidRDefault="005E3D90">
      <w:r>
        <w:t>- Atualização em até 15 minutos</w:t>
      </w:r>
    </w:p>
    <w:p w:rsidR="00864CBB" w:rsidRDefault="005E3D90">
      <w:r>
        <w:t>- Interface minimalista</w:t>
      </w:r>
    </w:p>
    <w:p w:rsidR="00864CBB" w:rsidRDefault="005E3D90">
      <w:r>
        <w:lastRenderedPageBreak/>
        <w:t>- Informação relevante</w:t>
      </w:r>
    </w:p>
    <w:p w:rsidR="00864CBB" w:rsidRDefault="005E3D90">
      <w:r>
        <w:t>- Filtros rápidos</w:t>
      </w:r>
    </w:p>
    <w:p w:rsidR="00864CBB" w:rsidRDefault="00864CBB"/>
    <w:p w:rsidR="00864CBB" w:rsidRDefault="005E3D90">
      <w:r>
        <w:t>Estados alternativos:</w:t>
      </w:r>
    </w:p>
    <w:p w:rsidR="00864CBB" w:rsidRDefault="005E3D90">
      <w:r>
        <w:t>- Sem dados</w:t>
      </w:r>
    </w:p>
    <w:p w:rsidR="00864CBB" w:rsidRDefault="005E3D90">
      <w:r>
        <w:t>- Erro ao carregar</w:t>
      </w:r>
    </w:p>
    <w:p w:rsidR="00864CBB" w:rsidRDefault="005E3D90">
      <w:r>
        <w:t>- Sem conexão</w:t>
      </w:r>
    </w:p>
    <w:p w:rsidR="00864CBB" w:rsidRDefault="00864CBB"/>
    <w:sectPr w:rsidR="00864C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D90"/>
    <w:rsid w:val="00864CB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AA3247E-2AE1-4BF3-AA7B-3D9ED1A0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3E02C2-2AB7-4491-97B9-70072BDCC5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344</Words>
  <Characters>1858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</cp:lastModifiedBy>
  <cp:revision>2</cp:revision>
  <dcterms:created xsi:type="dcterms:W3CDTF">2026-04-04T20:11:00Z</dcterms:created>
  <dcterms:modified xsi:type="dcterms:W3CDTF">2026-04-04T20:11:00Z</dcterms:modified>
  <cp:category/>
</cp:coreProperties>
</file>